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DD5EB" w14:textId="77777777" w:rsidR="004F79D2" w:rsidRPr="002013DB" w:rsidRDefault="00000000">
      <w:pPr>
        <w:pStyle w:val="Title"/>
        <w:jc w:val="center"/>
        <w:rPr>
          <w:color w:val="943634" w:themeColor="accent2" w:themeShade="BF"/>
        </w:rPr>
      </w:pPr>
      <w:r w:rsidRPr="002013DB">
        <w:rPr>
          <w:color w:val="943634" w:themeColor="accent2" w:themeShade="BF"/>
        </w:rPr>
        <w:t>Programming for Artificial Intelligence</w:t>
      </w:r>
    </w:p>
    <w:p w14:paraId="05F364FF" w14:textId="21F71862" w:rsidR="004F79D2" w:rsidRPr="002013DB" w:rsidRDefault="00000000" w:rsidP="002013DB">
      <w:pPr>
        <w:jc w:val="center"/>
        <w:rPr>
          <w:rStyle w:val="IntenseReference"/>
          <w:b w:val="0"/>
          <w:bCs w:val="0"/>
          <w:sz w:val="32"/>
          <w:szCs w:val="32"/>
        </w:rPr>
      </w:pPr>
      <w:r w:rsidRPr="002013DB">
        <w:rPr>
          <w:b/>
          <w:bCs/>
          <w:sz w:val="32"/>
          <w:szCs w:val="32"/>
        </w:rPr>
        <w:t>Lab 11 - Conceptual Study</w:t>
      </w:r>
      <w:r w:rsidRPr="002013DB">
        <w:rPr>
          <w:b/>
          <w:bCs/>
          <w:sz w:val="32"/>
          <w:szCs w:val="32"/>
        </w:rPr>
        <w:br/>
      </w:r>
    </w:p>
    <w:p w14:paraId="65762C21" w14:textId="547F58A1" w:rsidR="004F79D2" w:rsidRPr="002013DB" w:rsidRDefault="00000000">
      <w:pPr>
        <w:rPr>
          <w:rStyle w:val="IntenseReference"/>
        </w:rPr>
      </w:pPr>
      <w:r w:rsidRPr="002013DB">
        <w:rPr>
          <w:rStyle w:val="IntenseReference"/>
          <w:sz w:val="32"/>
          <w:szCs w:val="32"/>
        </w:rPr>
        <w:t xml:space="preserve">Name: </w:t>
      </w:r>
      <w:r w:rsidR="002013DB" w:rsidRPr="002013DB">
        <w:rPr>
          <w:rStyle w:val="IntenseReference"/>
          <w:sz w:val="32"/>
          <w:szCs w:val="32"/>
        </w:rPr>
        <w:t>HAMDA HUSSAIN</w:t>
      </w:r>
      <w:r w:rsidRPr="002013DB">
        <w:rPr>
          <w:rStyle w:val="IntenseReference"/>
          <w:sz w:val="32"/>
          <w:szCs w:val="32"/>
        </w:rPr>
        <w:br/>
        <w:t xml:space="preserve">Roll No: </w:t>
      </w:r>
      <w:r w:rsidR="002013DB" w:rsidRPr="002013DB">
        <w:rPr>
          <w:rStyle w:val="IntenseReference"/>
          <w:sz w:val="32"/>
          <w:szCs w:val="32"/>
        </w:rPr>
        <w:t>SU92-BSDSM-F24-059</w:t>
      </w:r>
      <w:r w:rsidRPr="002013DB">
        <w:rPr>
          <w:rStyle w:val="IntenseReference"/>
          <w:sz w:val="32"/>
          <w:szCs w:val="32"/>
        </w:rPr>
        <w:br/>
        <w:t xml:space="preserve">Instructor: </w:t>
      </w:r>
      <w:r w:rsidR="002013DB">
        <w:rPr>
          <w:rStyle w:val="IntenseReference"/>
          <w:sz w:val="32"/>
          <w:szCs w:val="32"/>
        </w:rPr>
        <w:t xml:space="preserve"> SIR </w:t>
      </w:r>
      <w:r w:rsidRPr="002013DB">
        <w:rPr>
          <w:rStyle w:val="IntenseReference"/>
          <w:sz w:val="32"/>
          <w:szCs w:val="32"/>
        </w:rPr>
        <w:t>Rasikh Ali</w:t>
      </w:r>
      <w:r w:rsidRPr="002013DB">
        <w:rPr>
          <w:rStyle w:val="IntenseReference"/>
          <w:sz w:val="32"/>
          <w:szCs w:val="32"/>
        </w:rPr>
        <w:br/>
      </w:r>
      <w:proofErr w:type="gramStart"/>
      <w:r w:rsidRPr="002013DB">
        <w:rPr>
          <w:rStyle w:val="IntenseReference"/>
          <w:sz w:val="32"/>
          <w:szCs w:val="32"/>
        </w:rPr>
        <w:t>Course:</w:t>
      </w:r>
      <w:r w:rsidR="002013DB" w:rsidRPr="002013DB">
        <w:rPr>
          <w:rStyle w:val="IntenseReference"/>
          <w:sz w:val="32"/>
          <w:szCs w:val="32"/>
        </w:rPr>
        <w:t>BSDS</w:t>
      </w:r>
      <w:proofErr w:type="gramEnd"/>
      <w:r w:rsidR="002013DB" w:rsidRPr="002013DB">
        <w:rPr>
          <w:rStyle w:val="IntenseReference"/>
          <w:sz w:val="32"/>
          <w:szCs w:val="32"/>
        </w:rPr>
        <w:t>-4A</w:t>
      </w:r>
      <w:r w:rsidRPr="002013DB">
        <w:rPr>
          <w:rStyle w:val="IntenseReference"/>
        </w:rPr>
        <w:br/>
      </w:r>
    </w:p>
    <w:p w14:paraId="0187CF40" w14:textId="77777777" w:rsidR="004F79D2" w:rsidRPr="002013DB" w:rsidRDefault="00000000">
      <w:pPr>
        <w:pStyle w:val="Heading1"/>
      </w:pPr>
      <w:r w:rsidRPr="002013DB">
        <w:t>Introduction</w:t>
      </w:r>
    </w:p>
    <w:p w14:paraId="522674E2" w14:textId="77777777" w:rsidR="004F79D2" w:rsidRPr="002013DB" w:rsidRDefault="00000000">
      <w:pPr>
        <w:rPr>
          <w:b/>
          <w:bCs/>
        </w:rPr>
      </w:pPr>
      <w:r>
        <w:t xml:space="preserve">This lab focuses on understanding important concepts used in modern Artificial Intelligence systems, especially in Natural Language Processing and Generative AI. The following </w:t>
      </w:r>
      <w:r w:rsidRPr="002013DB">
        <w:t>concepts are explained in simple terms.</w:t>
      </w:r>
    </w:p>
    <w:p w14:paraId="285EE981" w14:textId="77777777" w:rsidR="004F79D2" w:rsidRPr="002013DB" w:rsidRDefault="00000000">
      <w:pPr>
        <w:pStyle w:val="Heading2"/>
      </w:pPr>
      <w:r w:rsidRPr="002013DB">
        <w:t>1. LangChain</w:t>
      </w:r>
    </w:p>
    <w:p w14:paraId="5C30D247" w14:textId="77777777" w:rsidR="004F79D2" w:rsidRDefault="00000000">
      <w:r>
        <w:t>LangChain is a framework used to build applications using Large Language Models. It helps connect models with memory, tools, and external data sources.</w:t>
      </w:r>
    </w:p>
    <w:p w14:paraId="57FFD485" w14:textId="77777777" w:rsidR="004F79D2" w:rsidRDefault="00000000">
      <w:pPr>
        <w:pStyle w:val="Heading2"/>
      </w:pPr>
      <w:r>
        <w:t>2. Large Language Models (LLMs)</w:t>
      </w:r>
    </w:p>
    <w:p w14:paraId="0C88CD48" w14:textId="77777777" w:rsidR="004F79D2" w:rsidRDefault="00000000">
      <w:r>
        <w:t>LLMs are AI models trained on large amounts of text data. They can understand and generate human-like text.</w:t>
      </w:r>
    </w:p>
    <w:p w14:paraId="77380A43" w14:textId="77777777" w:rsidR="004F79D2" w:rsidRDefault="00000000">
      <w:pPr>
        <w:pStyle w:val="Heading2"/>
      </w:pPr>
      <w:r>
        <w:t>3. Retrieval-Augmented Generation (RAG)</w:t>
      </w:r>
    </w:p>
    <w:p w14:paraId="3BEE94A4" w14:textId="77777777" w:rsidR="004F79D2" w:rsidRDefault="00000000">
      <w:r>
        <w:t>RAG is a method where relevant data is first retrieved and then used by a model to generate accurate answers.</w:t>
      </w:r>
    </w:p>
    <w:p w14:paraId="4AC92B6C" w14:textId="77777777" w:rsidR="004F79D2" w:rsidRDefault="00000000">
      <w:pPr>
        <w:pStyle w:val="Heading2"/>
      </w:pPr>
      <w:r>
        <w:t>4. FAISS (Facebook AI Similarity Search)</w:t>
      </w:r>
    </w:p>
    <w:p w14:paraId="2293B1E4" w14:textId="77777777" w:rsidR="004F79D2" w:rsidRDefault="00000000">
      <w:r>
        <w:t>FAISS is a library used for fast similarity search, especially useful for comparing large sets of data.</w:t>
      </w:r>
    </w:p>
    <w:p w14:paraId="171C41A3" w14:textId="77777777" w:rsidR="004F79D2" w:rsidRDefault="00000000">
      <w:pPr>
        <w:pStyle w:val="Heading2"/>
      </w:pPr>
      <w:r>
        <w:t>5. Vector</w:t>
      </w:r>
    </w:p>
    <w:p w14:paraId="320EBA78" w14:textId="77777777" w:rsidR="004F79D2" w:rsidRDefault="00000000">
      <w:r>
        <w:t>A vector is a list of numbers that represents data like words or images in numerical form.</w:t>
      </w:r>
    </w:p>
    <w:p w14:paraId="7A146688" w14:textId="77777777" w:rsidR="004F79D2" w:rsidRDefault="00000000">
      <w:pPr>
        <w:pStyle w:val="Heading2"/>
      </w:pPr>
      <w:r>
        <w:t>6. Vector Database</w:t>
      </w:r>
    </w:p>
    <w:p w14:paraId="7BAE608B" w14:textId="77777777" w:rsidR="004F79D2" w:rsidRDefault="00000000">
      <w:r>
        <w:t>A Vector Database stores vectors and allows fast searching of similar data using similarity measures.</w:t>
      </w:r>
    </w:p>
    <w:p w14:paraId="6BBABF7C" w14:textId="77777777" w:rsidR="004F79D2" w:rsidRDefault="00000000">
      <w:pPr>
        <w:pStyle w:val="Heading2"/>
      </w:pPr>
      <w:r>
        <w:lastRenderedPageBreak/>
        <w:t>7. Generative AI (GenAI)</w:t>
      </w:r>
    </w:p>
    <w:p w14:paraId="7650F626" w14:textId="77777777" w:rsidR="004F79D2" w:rsidRDefault="00000000">
      <w:r>
        <w:t>Generative AI refers to AI systems that can create new content such as text, images, or audio.</w:t>
      </w:r>
    </w:p>
    <w:p w14:paraId="1B00049F" w14:textId="77777777" w:rsidR="004F79D2" w:rsidRPr="002013DB" w:rsidRDefault="00000000">
      <w:pPr>
        <w:pStyle w:val="Heading2"/>
      </w:pPr>
      <w:r w:rsidRPr="002013DB">
        <w:t>8. GANs (Generative Adversarial Networks)</w:t>
      </w:r>
    </w:p>
    <w:p w14:paraId="6ABE0221" w14:textId="77777777" w:rsidR="004F79D2" w:rsidRDefault="00000000">
      <w:r>
        <w:t>GANs consist of two models working together: one generates data and the other evaluates it, improving results over time.</w:t>
      </w:r>
    </w:p>
    <w:p w14:paraId="166498F0" w14:textId="77777777" w:rsidR="004F79D2" w:rsidRDefault="00000000">
      <w:pPr>
        <w:pStyle w:val="Heading1"/>
      </w:pPr>
      <w:r>
        <w:t>Conclusion</w:t>
      </w:r>
    </w:p>
    <w:p w14:paraId="2C4BE6B6" w14:textId="77777777" w:rsidR="004F79D2" w:rsidRDefault="00000000">
      <w:r>
        <w:t>These concepts are important for building modern AI applications. Understanding them helps in working with advanced tools and systems.</w:t>
      </w:r>
    </w:p>
    <w:sectPr w:rsidR="004F79D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80253322">
    <w:abstractNumId w:val="8"/>
  </w:num>
  <w:num w:numId="2" w16cid:durableId="2092117517">
    <w:abstractNumId w:val="6"/>
  </w:num>
  <w:num w:numId="3" w16cid:durableId="2115978167">
    <w:abstractNumId w:val="5"/>
  </w:num>
  <w:num w:numId="4" w16cid:durableId="161047274">
    <w:abstractNumId w:val="4"/>
  </w:num>
  <w:num w:numId="5" w16cid:durableId="1811366552">
    <w:abstractNumId w:val="7"/>
  </w:num>
  <w:num w:numId="6" w16cid:durableId="355230441">
    <w:abstractNumId w:val="3"/>
  </w:num>
  <w:num w:numId="7" w16cid:durableId="1821846325">
    <w:abstractNumId w:val="2"/>
  </w:num>
  <w:num w:numId="8" w16cid:durableId="1170677585">
    <w:abstractNumId w:val="1"/>
  </w:num>
  <w:num w:numId="9" w16cid:durableId="1220552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013DB"/>
    <w:rsid w:val="0029639D"/>
    <w:rsid w:val="00326F90"/>
    <w:rsid w:val="004F79D2"/>
    <w:rsid w:val="00AA1D8D"/>
    <w:rsid w:val="00B47730"/>
    <w:rsid w:val="00BF544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AB0F48"/>
  <w14:defaultImageDpi w14:val="300"/>
  <w15:docId w15:val="{BA323B71-EDB0-46A8-8B0C-FFC479E91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244</Words>
  <Characters>1395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Hamda Hussain</cp:lastModifiedBy>
  <cp:revision>2</cp:revision>
  <dcterms:created xsi:type="dcterms:W3CDTF">2026-05-02T11:19:00Z</dcterms:created>
  <dcterms:modified xsi:type="dcterms:W3CDTF">2026-05-02T11:19:00Z</dcterms:modified>
  <cp:category/>
</cp:coreProperties>
</file>